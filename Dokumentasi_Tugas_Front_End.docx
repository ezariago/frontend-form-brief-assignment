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Tugas Front End</w:t>
      </w:r>
    </w:p>
    <w:p>
      <w:r>
        <w:t>Saya membuat satu halaman form pengajuan proyek menggunakan Next.js dan Tailwind CSS. Form ini dapat dibuka di desktop maupun ponsel dan memiliki validasi dasar untuk kolom wajib.</w:t>
      </w:r>
    </w:p>
    <w:p>
      <w:r>
        <w:rPr>
          <w:b/>
        </w:rPr>
        <w:t xml:space="preserve">Repository GitHub: </w:t>
      </w:r>
      <w:hyperlink r:id="rId9">
        <w:r>
          <w:rPr>
            <w:color w:val="1D4ED8"/>
            <w:u w:val="single"/>
          </w:rPr>
          <w:t>https://github.com/ezariago/frontend-form-brief-assignment</w:t>
        </w:r>
      </w:hyperlink>
    </w:p>
    <w:p>
      <w:pPr>
        <w:pStyle w:val="Heading1"/>
      </w:pPr>
      <w:r>
        <w:t>Penggunaan Git</w:t>
      </w:r>
    </w:p>
    <w:p>
      <w:r>
        <w:t>Saya menggunakan Git untuk menyimpan kode dan dokumen dalam commit. Setelah itu, saya menghubungkan repository lokal ke GitHub dan mengirimnya dengan git push. Riwayat commit dapat dilihat melalui tautan repository di atas.</w:t>
      </w:r>
    </w:p>
    <w:p>
      <w:pPr>
        <w:pStyle w:val="Heading1"/>
      </w:pPr>
      <w:r>
        <w:t>Hasil Pengerjaan</w:t>
      </w:r>
    </w:p>
    <w:p>
      <w:r>
        <w:t>Form berisi nama lengkap, email, jenis proyek, dan deskripsi proyek. Setelah semua kolom wajib diisi, tombol Kirim menampilkan pesan selesai. Sesuai cakupan tugas frontend, data tidak dikirim ke server.</w:t>
      </w:r>
    </w:p>
    <w:p>
      <w:r>
        <w:t>Pemeriksaan: npm run lint dan npm run build berhasil. Tampilan desktop dan ponsel diperiksa, dan alur pengisian form hingga pesan selesai sudah dicoba.</w:t>
      </w:r>
    </w:p>
    <w:p>
      <w:pPr>
        <w:pStyle w:val="Heading1"/>
      </w:pPr>
      <w:r>
        <w:t>Screenshot Hasil</w:t>
      </w:r>
    </w:p>
    <w:p>
      <w:pPr>
        <w:spacing w:after="60"/>
      </w:pPr>
      <w:r>
        <w:t>Tampilan form pada desktop:</w:t>
      </w:r>
    </w:p>
    <w:p>
      <w:pPr>
        <w:spacing w:after="60"/>
        <w:jc w:val="center"/>
      </w:pPr>
      <w:r>
        <w:drawing>
          <wp:inline xmlns:a="http://schemas.openxmlformats.org/drawingml/2006/main" xmlns:pic="http://schemas.openxmlformats.org/drawingml/2006/picture">
            <wp:extent cx="6192000" cy="4353750"/>
            <wp:docPr id="1" name="Picture 1"/>
            <wp:cNvGraphicFramePr>
              <a:graphicFrameLocks noChangeAspect="1"/>
            </wp:cNvGraphicFramePr>
            <a:graphic>
              <a:graphicData uri="http://schemas.openxmlformats.org/drawingml/2006/picture">
                <pic:pic>
                  <pic:nvPicPr>
                    <pic:cNvPr id="0" name="form-desktop.png"/>
                    <pic:cNvPicPr/>
                  </pic:nvPicPr>
                  <pic:blipFill>
                    <a:blip r:embed="rId10"/>
                    <a:stretch>
                      <a:fillRect/>
                    </a:stretch>
                  </pic:blipFill>
                  <pic:spPr>
                    <a:xfrm>
                      <a:off x="0" y="0"/>
                      <a:ext cx="6192000" cy="4353750"/>
                    </a:xfrm>
                    <a:prstGeom prst="rect"/>
                  </pic:spPr>
                </pic:pic>
              </a:graphicData>
            </a:graphic>
          </wp:inline>
        </w:drawing>
      </w:r>
    </w:p>
    <w:sectPr w:rsidR="00FC693F" w:rsidRPr="0006063C" w:rsidSect="00034616">
      <w:pgSz w:w="11906" w:h="16838"/>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141C26"/>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141C2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zariago/frontend-form-brief-assignment"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